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[YOUR COMPANY LETTERHEAD - Optional]</w:t>
      </w:r>
    </w:p>
    <w:p>
      <w:pPr>
        <w:jc w:val="center"/>
      </w:pPr>
      <w:r>
        <w:rPr>
          <w:b/>
          <w:sz w:val="28"/>
        </w:rPr>
        <w:br/>
        <w:t>BOARD RESOLUTION</w:t>
        <w:br/>
        <w:t>OF</w:t>
        <w:br/>
        <w:t>[YOUR COMPANY NAME]</w:t>
      </w:r>
    </w:p>
    <w:p>
      <w:pPr>
        <w:jc w:val="center"/>
      </w:pPr>
      <w:r>
        <w:t>Adopted on [Date of Resolution]</w:t>
      </w:r>
    </w:p>
    <w:p>
      <w:r>
        <w:br/>
      </w:r>
    </w:p>
    <w:p>
      <w:r>
        <w:t>WHEREAS, the Board of Directors of [YOUR COMPANY NAME] (hereinafter referred to as the "Corporation") deems it necessary and appropriate to formalize certain corporate acts and decisions;</w:t>
      </w:r>
    </w:p>
    <w:p>
      <w:r>
        <w:t>WHEREAS, a duly constituted meeting of the Board of Directors was held on [Date of Meeting] at [Time of Meeting], wherein a quorum was established and present members acted throughout in accordance with the Corporation’s By-Laws;</w:t>
      </w:r>
    </w:p>
    <w:p>
      <w:r>
        <w:t>NOW, THEREFORE, BE IT RESOLVED, as it is hereby formally RESOLVED, that the following resolutions are adopted and approved:</w:t>
      </w:r>
    </w:p>
    <w:p>
      <w:pPr>
        <w:pStyle w:val="ListNumber"/>
      </w:pPr>
      <w:r>
        <w:t>1. That the Corporation shall proceed with [describe the specific corporate action, e.g., "the establishment of its principal office located at [Address]"].</w:t>
      </w:r>
    </w:p>
    <w:p>
      <w:pPr>
        <w:pStyle w:val="ListNumber"/>
      </w:pPr>
      <w:r>
        <w:t>2. That the Corporation is hereby authorized to [describe another corporate act, e.g., "open a corporate bank account with [Bank Name]"].</w:t>
      </w:r>
    </w:p>
    <w:p>
      <w:pPr>
        <w:pStyle w:val="ListNumber"/>
      </w:pPr>
      <w:r>
        <w:t>3. That the Corporate Secretary is hereby duly authorized and directed to prepare, execute, and submit all required documents to the appropriate regulatory bodies and government agencies to give full effect to the foregoing resolutions.</w:t>
      </w:r>
    </w:p>
    <w:p>
      <w:r>
        <w:br/>
        <w:t>IN WITNESS WHEREOF, the undersigned members of the Board of Directors have hereunto affixed their signatures this [Day] day of [Month], [Year], at [Place of Signing].</w:t>
      </w:r>
    </w:p>
    <w:p>
      <w:r>
        <w:br/>
      </w:r>
    </w:p>
    <w:p>
      <w:pPr/>
      <w:r>
        <w:t>ATTESTED BY:</w:t>
      </w:r>
    </w:p>
    <w:p>
      <w:r>
        <w:br/>
        <w:t>_________________________</w:t>
      </w:r>
    </w:p>
    <w:p>
      <w:r>
        <w:t>Dok Mat</w:t>
      </w:r>
    </w:p>
    <w:p>
      <w:r>
        <w:t>Corporate Secretary</w:t>
      </w:r>
    </w:p>
    <w:p>
      <w:pPr/>
      <w:r>
        <w:br/>
        <w:t>INCORPORATORS:</w:t>
      </w:r>
    </w:p>
    <w:p>
      <w:r>
        <w:br/>
        <w:t>_________________________</w:t>
      </w:r>
    </w:p>
    <w:p>
      <w:r>
        <w:t>Tristan</w:t>
      </w:r>
    </w:p>
    <w:p>
      <w:r>
        <w:t>Incorporator</w:t>
      </w:r>
    </w:p>
    <w:p>
      <w:r>
        <w:br/>
        <w:t>_________________________</w:t>
      </w:r>
    </w:p>
    <w:p>
      <w:r>
        <w:t>Ayay</w:t>
      </w:r>
    </w:p>
    <w:p>
      <w:r>
        <w:t>Incorporator</w:t>
      </w:r>
    </w:p>
    <w:p>
      <w:pPr/>
      <w:r>
        <w:br/>
        <w:t>This document is for illustrative purposes only and should be reviewed by legal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