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COMPANY LETTERHEAD - Optional]</w:t>
      </w:r>
    </w:p>
    <w:p>
      <w:pPr>
        <w:jc w:val="center"/>
      </w:pPr>
      <w:r>
        <w:rPr>
          <w:b/>
          <w:sz w:val="28"/>
        </w:rPr>
        <w:br/>
        <w:t>BOARD RESOLUTION</w:t>
        <w:br/>
        <w:t>OF</w:t>
        <w:br/>
        <w:t>[YOUR COMPANY NAME]</w:t>
        <w:br/>
      </w:r>
    </w:p>
    <w:p>
      <w:pPr>
        <w:jc w:val="center"/>
      </w:pPr>
      <w:r>
        <w:t>Adopted on [Date of Resolution]</w:t>
      </w:r>
    </w:p>
    <w:p>
      <w:r>
        <w:t>---</w:t>
      </w:r>
    </w:p>
    <w:p>
      <w:r>
        <w:rPr>
          <w:b/>
        </w:rPr>
        <w:t>WHEREAS,</w:t>
      </w:r>
    </w:p>
    <w:p>
      <w:r>
        <w:t>the Board of Directors of [YOUR COMPANY NAME] (the "Corporation") deems it necessary and proper to formalize certain corporate actions;</w:t>
      </w:r>
    </w:p>
    <w:p>
      <w:r>
        <w:rPr>
          <w:b/>
        </w:rPr>
        <w:t>WHEREAS,</w:t>
      </w:r>
    </w:p>
    <w:p>
      <w:r>
        <w:t>a duly called meeting of the Board of Directors was held on [Date of Meeting] at [Time of Meeting], at which a quorum was present and acting throughout;</w:t>
      </w:r>
    </w:p>
    <w:p>
      <w:r>
        <w:rPr>
          <w:b/>
        </w:rPr>
        <w:t>NOW, THEREFORE, BE IT RESOLVED, AS IT IS HEREBY RESOLVED,</w:t>
      </w:r>
    </w:p>
    <w:p>
      <w:r>
        <w:t>that:</w:t>
        <w:br/>
      </w:r>
    </w:p>
    <w:p>
      <w:r>
        <w:t xml:space="preserve">1. </w:t>
      </w:r>
      <w:r>
        <w:t>**[Specific Resolution 1]:** That the Corporation shall proceed with **[describe the specific action, e.g., 'the establishment of its principal office at [Address]']**.</w:t>
      </w:r>
    </w:p>
    <w:p>
      <w:r>
        <w:t xml:space="preserve">2. </w:t>
      </w:r>
      <w:r>
        <w:t>**[Specific Resolution 2]:** That the Corporation is authorized to **[describe another specific action, e.g., 'open a corporate bank account with [Bank Name]']**.</w:t>
      </w:r>
    </w:p>
    <w:p>
      <w:r>
        <w:t xml:space="preserve">3. </w:t>
      </w:r>
      <w:r>
        <w:t>**[Specific Resolution 3]:** That the Corporate Secretary is hereby authorized to prepare and submit all necessary documents to the appropriate government agencies to effectuate the foregoing resolutions.</w:t>
      </w:r>
    </w:p>
    <w:p>
      <w:r>
        <w:rPr>
          <w:b/>
        </w:rPr>
        <w:br/>
        <w:t>IN WITNESS WHEREOF,</w:t>
      </w:r>
    </w:p>
    <w:p>
      <w:r>
        <w:t>the undersigned Directors have hereunto set their hands on this [Day] day of [Month], [Year], at [Place of Signing].</w:t>
      </w:r>
    </w:p>
    <w:p>
      <w:r>
        <w:t>---</w:t>
      </w:r>
    </w:p>
    <w:p>
      <w:r>
        <w:t>ATTESTED BY:</w:t>
        <w:br/>
      </w:r>
    </w:p>
    <w:p>
      <w:r>
        <w:t>_________________________</w:t>
      </w:r>
    </w:p>
    <w:p>
      <w:r>
        <w:t>Dok Mat</w:t>
      </w:r>
    </w:p>
    <w:p>
      <w:r>
        <w:t>Corporate Secretary</w:t>
      </w:r>
    </w:p>
    <w:p>
      <w:r>
        <w:t>---</w:t>
      </w:r>
    </w:p>
    <w:p>
      <w:r>
        <w:t>INCORPORATORS:</w:t>
        <w:br/>
      </w:r>
    </w:p>
    <w:p>
      <w:r>
        <w:t>_________________________</w:t>
      </w:r>
    </w:p>
    <w:p>
      <w:r>
        <w:t>Tristan</w:t>
      </w:r>
    </w:p>
    <w:p>
      <w:r>
        <w:t>Incorporator</w:t>
        <w:br/>
      </w:r>
    </w:p>
    <w:p>
      <w:r>
        <w:t>_________________________</w:t>
      </w:r>
    </w:p>
    <w:p>
      <w:r>
        <w:t>Ayay</w:t>
      </w:r>
    </w:p>
    <w:p>
      <w:r>
        <w:t>Incorporator</w:t>
      </w:r>
    </w:p>
    <w:p>
      <w:r>
        <w:t>---</w:t>
      </w:r>
    </w:p>
    <w:p>
      <w:r>
        <w:t>This document is for illustrative purposes only and should be reviewed by legal counsel.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